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Riassunto delle dispense di Project Management</w:t>
      </w:r>
    </w:p>
    <w:p>
      <w:pPr>
        <w:pStyle w:val="Heading2"/>
      </w:pPr>
      <w:r>
        <w:t>Dispensa 1 – Il Project Management e i campi di intervento</w:t>
      </w:r>
    </w:p>
    <w:p>
      <w:r>
        <w:t>Il Project Management (PM) è l'insieme di metodi e tecniche utilizzati per pianificare, organizzare, coordinare e controllare un progetto. Un progetto è un'iniziativa temporanea, unica e finalizzata al raggiungimento di un obiettivo preciso entro vincoli di tempo, costo e qualità.</w:t>
        <w:br/>
        <w:br/>
        <w:t>Il PM non riguarda solo l'ingegneria, ma qualsiasi attività complessa: informatica, marketing, sanità, ricerca, servizi, campagne pubblicitarie, eventi e pubblica amministrazione.</w:t>
        <w:br/>
        <w:br/>
        <w:t>L'impresa viene vista come un sistema composto da struttura organizzativa, meccanismi operativi, persone, relazioni e sistema premiante. Tutti questi elementi sono interdipendenti: modificare uno di essi comporta cambiamenti anche negli altri.</w:t>
        <w:br/>
        <w:br/>
        <w:t>Secondo la definizione proposta nella dispensa, il Project Management è la gestione sistemica di un'impresa complessa, unica e di durata determinata, orientata a un obiettivo attraverso pianificazione e controllo delle risorse.</w:t>
        <w:br/>
        <w:br/>
        <w:t>Le caratteristiche fondamentali di un progetto sono:</w:t>
        <w:br/>
        <w:t>- obiettivo chiaro, trasparente e misurabile;</w:t>
        <w:br/>
        <w:t>- durata definita;</w:t>
        <w:br/>
        <w:t>- unicità;</w:t>
        <w:br/>
        <w:t>- utilizzo di risorse diverse;</w:t>
        <w:br/>
        <w:t>- controllo continuo di costi, tempi e qualità.</w:t>
        <w:br/>
        <w:br/>
        <w:t>Il controllo moderno non si limita a verificare gli errori del passato (feedback), ma serve soprattutto a prevedere e correggere il futuro del progetto (feed forward). Le principali risorse sono persone, capitale, materiali, informazioni e coordinamento.</w:t>
      </w:r>
    </w:p>
    <w:p>
      <w:pPr>
        <w:pStyle w:val="Heading2"/>
      </w:pPr>
      <w:r>
        <w:t>Dispensa 2 – Il processo di pianificazione</w:t>
      </w:r>
    </w:p>
    <w:p>
      <w:r>
        <w:t>La pianificazione è il cuore del Project Management. Consiste nel definire in anticipo come raggiungere gli obiettivi e ridurre i rischi.</w:t>
        <w:br/>
        <w:br/>
        <w:t>Le fasi principali sono:</w:t>
        <w:br/>
        <w:t>1. definizione degli obiettivi;</w:t>
        <w:br/>
        <w:t>2. scomposizione del progetto in attività;</w:t>
        <w:br/>
        <w:t>3. stima dei tempi;</w:t>
        <w:br/>
        <w:t>4. allocazione delle risorse;</w:t>
        <w:br/>
        <w:t>5. assegnazione dei compiti;</w:t>
        <w:br/>
        <w:t>6. predisposizione del sistema di controllo.</w:t>
        <w:br/>
        <w:br/>
        <w:t>La pianificazione serve a comunicare gli obiettivi a tutto il personale, coordinare il lavoro, supportare le decisioni e controllare l'avanzamento.</w:t>
        <w:br/>
        <w:br/>
        <w:t>I documenti principali sono:</w:t>
        <w:br/>
        <w:t>- Statement of Work (SOW): descrive cosa deve essere realizzato, da chi, come e quando;</w:t>
        <w:br/>
        <w:t>- Master Plan: raccoglie l'intera pianificazione del progetto e viene aggiornato durante tutto il ciclo di vita.</w:t>
        <w:br/>
        <w:br/>
        <w:t>Ogni progetto attraversa quattro fasi:</w:t>
        <w:br/>
        <w:t>- Ideazione;</w:t>
        <w:br/>
        <w:t>- Sviluppo;</w:t>
        <w:br/>
        <w:t>- Esecuzione;</w:t>
        <w:br/>
        <w:t>- Conclusione.</w:t>
        <w:br/>
        <w:br/>
        <w:t>Durante tutta la pianificazione il Project Manager deve affrontare l'incertezza. Maggiori informazioni significano minore incertezza. Le variabili più critiche sono costi, tempi e prestazioni tecniche. La pianificazione è un processo continuo: il piano viene aggiornato ogni volta che cambiano le condizioni del progetto.</w:t>
      </w:r>
    </w:p>
    <w:p>
      <w:pPr>
        <w:pStyle w:val="Heading2"/>
      </w:pPr>
      <w:r>
        <w:t>Dispensa 3 – Vantaggi e svantaggi delle strutture organizzative</w:t>
      </w:r>
    </w:p>
    <w:p>
      <w:r>
        <w:t>La struttura organizzativa scelta influenza il modo in cui viene gestito il progetto.</w:t>
        <w:br/>
        <w:br/>
        <w:t>Organizzazione centralizzata (progetto puro):</w:t>
        <w:br/>
        <w:t>- il Project Manager ha piena autorità;</w:t>
        <w:br/>
        <w:t>- personale dedicato esclusivamente al progetto;</w:t>
        <w:br/>
        <w:t>- vantaggi: decisioni rapide, forte controllo;</w:t>
        <w:br/>
        <w:t>- svantaggi: costi elevati e possibile duplicazione delle risorse.</w:t>
        <w:br/>
        <w:br/>
        <w:t>Organizzazione funzionale:</w:t>
        <w:br/>
        <w:t>- il progetto è gestito principalmente da una funzione aziendale;</w:t>
        <w:br/>
        <w:t>- il Project Manager coincide spesso con il responsabile della funzione;</w:t>
        <w:br/>
        <w:t>- vantaggi: sfruttamento delle competenze specialistiche;</w:t>
        <w:br/>
        <w:t>- svantaggi: coordinamento più difficile e priorità in conflitto.</w:t>
        <w:br/>
        <w:br/>
        <w:t>Organizzazione a matrice:</w:t>
        <w:br/>
        <w:t>- le persone dipendono sia dal Project Manager sia dal responsabile funzionale;</w:t>
        <w:br/>
        <w:t>- vantaggi: flessibilità e migliore utilizzo delle risorse;</w:t>
        <w:br/>
        <w:t>- svantaggi: doppia autorità e possibili conflitti decisionali.</w:t>
        <w:br/>
        <w:br/>
        <w:t>Task Force:</w:t>
        <w:br/>
        <w:t>- gruppo creato esclusivamente per uno specifico progetto;</w:t>
        <w:br/>
        <w:t>- vantaggi: massima concentrazione sugli obiettivi;</w:t>
        <w:br/>
        <w:t>- svantaggi: costi elevati e scioglimento del gruppo al termine del progetto.</w:t>
        <w:br/>
        <w:br/>
        <w:t>La scelta della struttura dipende dalle caratteristiche del progetto e dell'organizzazione.</w:t>
      </w:r>
    </w:p>
    <w:p>
      <w:pPr>
        <w:pStyle w:val="Heading2"/>
      </w:pPr>
      <w:r>
        <w:t>Dispensa 4 – Aspetti relazionali e problemi di gestione</w:t>
      </w:r>
    </w:p>
    <w:p>
      <w:r>
        <w:t>Il successo di un Project Manager dipende tanto dalle competenze relazionali quanto da quelle tecniche.</w:t>
        <w:br/>
        <w:br/>
        <w:t>Con il passaggio da tecnico a manager cambiano le responsabilità: diventa fondamentale coordinare persone, comunicare e risolvere conflitti.</w:t>
        <w:br/>
        <w:br/>
        <w:t>Il Project Manager deve mantenere buoni rapporti con:</w:t>
        <w:br/>
        <w:t>- cliente;</w:t>
        <w:br/>
        <w:t>- responsabile gerarchico;</w:t>
        <w:br/>
        <w:t>- colleghi delle altre funzioni;</w:t>
        <w:br/>
        <w:t>- collaboratori;</w:t>
        <w:br/>
        <w:t>- fornitori.</w:t>
        <w:br/>
        <w:br/>
        <w:t>Le competenze richieste sono:</w:t>
        <w:br/>
        <w:t>- leadership;</w:t>
        <w:br/>
        <w:t>- comunicazione efficace;</w:t>
        <w:br/>
        <w:t>- negoziazione;</w:t>
        <w:br/>
        <w:t>- capacità di motivare il gruppo;</w:t>
        <w:br/>
        <w:t>- gestione dei conflitti;</w:t>
        <w:br/>
        <w:t>- capacità decisionale.</w:t>
        <w:br/>
        <w:br/>
        <w:t>L'obiettivo principale è ottenere collaborazione da tutti i soggetti coinvolti, perché il risultato finale dipende dalla capacità di coordinare persone e risorse più che dalle sole competenze tecniche.</w:t>
      </w:r>
    </w:p>
    <w:p>
      <w:pPr>
        <w:pStyle w:val="Heading2"/>
      </w:pPr>
      <w:r>
        <w:t>Schema finale da ricordare</w:t>
      </w:r>
    </w:p>
    <w:p>
      <w:r>
        <w:t>• Un progetto è temporaneo, unico e orientato a un obiettivo.</w:t>
        <w:br/>
        <w:t>• I tre vincoli fondamentali sono Tempo, Costi e Qualità.</w:t>
        <w:br/>
        <w:t>• La pianificazione comprende definizione degli obiettivi, attività, tempi, risorse e controllo.</w:t>
        <w:br/>
        <w:t>• Il Project Manager coordina persone e risorse e controlla l'avanzamento del progetto.</w:t>
        <w:br/>
        <w:t>• Una buona comunicazione e una struttura organizzativa adeguata sono determinanti per il successo.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